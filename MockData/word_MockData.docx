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706"/>
        <w:gridCol w:w="4505"/>
        <w:gridCol w:w="1701"/>
        <w:gridCol w:w="1759"/>
      </w:tblGrid>
      <w:tr w:rsidR="00465D04" w:rsidRPr="00C3346C" w14:paraId="5C9D3901" w14:textId="77777777" w:rsidTr="00C3346C">
        <w:tc>
          <w:tcPr>
            <w:tcW w:w="706" w:type="dxa"/>
          </w:tcPr>
          <w:p w14:paraId="4E7D3F3E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proofErr w:type="spellStart"/>
            <w:r w:rsidRPr="00C3346C">
              <w:rPr>
                <w:sz w:val="32"/>
                <w:szCs w:val="32"/>
              </w:rPr>
              <w:t>ลำดับ</w:t>
            </w:r>
            <w:proofErr w:type="spellEnd"/>
          </w:p>
        </w:tc>
        <w:tc>
          <w:tcPr>
            <w:tcW w:w="4505" w:type="dxa"/>
          </w:tcPr>
          <w:p w14:paraId="35F001AB" w14:textId="6E084B6F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proofErr w:type="spellStart"/>
            <w:r w:rsidRPr="00C3346C">
              <w:rPr>
                <w:sz w:val="32"/>
                <w:szCs w:val="32"/>
              </w:rPr>
              <w:t>ชื่อวัสดุ</w:t>
            </w:r>
            <w:proofErr w:type="spellEnd"/>
          </w:p>
        </w:tc>
        <w:tc>
          <w:tcPr>
            <w:tcW w:w="1701" w:type="dxa"/>
          </w:tcPr>
          <w:p w14:paraId="537CD649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proofErr w:type="spellStart"/>
            <w:r w:rsidRPr="00C3346C">
              <w:rPr>
                <w:sz w:val="32"/>
                <w:szCs w:val="32"/>
              </w:rPr>
              <w:t>จำนวน</w:t>
            </w:r>
            <w:proofErr w:type="spellEnd"/>
          </w:p>
        </w:tc>
        <w:tc>
          <w:tcPr>
            <w:tcW w:w="1759" w:type="dxa"/>
          </w:tcPr>
          <w:p w14:paraId="77358E33" w14:textId="227C16FE" w:rsidR="00465D04" w:rsidRPr="00C3346C" w:rsidRDefault="00000000" w:rsidP="00FB2CF4">
            <w:pPr>
              <w:jc w:val="center"/>
              <w:rPr>
                <w:sz w:val="32"/>
                <w:szCs w:val="32"/>
                <w:lang w:bidi="th-TH"/>
              </w:rPr>
            </w:pPr>
            <w:proofErr w:type="spellStart"/>
            <w:r w:rsidRPr="00C3346C">
              <w:rPr>
                <w:sz w:val="32"/>
                <w:szCs w:val="32"/>
              </w:rPr>
              <w:t>ราคา</w:t>
            </w:r>
            <w:proofErr w:type="spellEnd"/>
          </w:p>
        </w:tc>
      </w:tr>
      <w:tr w:rsidR="00465D04" w:rsidRPr="00C3346C" w14:paraId="76F6A546" w14:textId="77777777" w:rsidTr="00C3346C">
        <w:tc>
          <w:tcPr>
            <w:tcW w:w="706" w:type="dxa"/>
          </w:tcPr>
          <w:p w14:paraId="16A0CC95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1</w:t>
            </w:r>
          </w:p>
        </w:tc>
        <w:tc>
          <w:tcPr>
            <w:tcW w:w="4505" w:type="dxa"/>
          </w:tcPr>
          <w:p w14:paraId="31D53537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บอร์ด ESP32 WROOM-32</w:t>
            </w:r>
          </w:p>
        </w:tc>
        <w:tc>
          <w:tcPr>
            <w:tcW w:w="1701" w:type="dxa"/>
          </w:tcPr>
          <w:p w14:paraId="5B674496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2 บอร์ด</w:t>
            </w:r>
          </w:p>
        </w:tc>
        <w:tc>
          <w:tcPr>
            <w:tcW w:w="1759" w:type="dxa"/>
          </w:tcPr>
          <w:p w14:paraId="23BF24E2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150</w:t>
            </w:r>
          </w:p>
        </w:tc>
      </w:tr>
      <w:tr w:rsidR="00465D04" w:rsidRPr="00C3346C" w14:paraId="1329EDB2" w14:textId="77777777" w:rsidTr="00C3346C">
        <w:tc>
          <w:tcPr>
            <w:tcW w:w="706" w:type="dxa"/>
          </w:tcPr>
          <w:p w14:paraId="6F2F70F4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2</w:t>
            </w:r>
          </w:p>
        </w:tc>
        <w:tc>
          <w:tcPr>
            <w:tcW w:w="4505" w:type="dxa"/>
          </w:tcPr>
          <w:p w14:paraId="0A0D2AAB" w14:textId="7E341DC6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 xml:space="preserve">โมดูลเซ็นเซอร์ DHT22 </w:t>
            </w:r>
          </w:p>
        </w:tc>
        <w:tc>
          <w:tcPr>
            <w:tcW w:w="1701" w:type="dxa"/>
          </w:tcPr>
          <w:p w14:paraId="362A967F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3 ตัว</w:t>
            </w:r>
          </w:p>
        </w:tc>
        <w:tc>
          <w:tcPr>
            <w:tcW w:w="1759" w:type="dxa"/>
          </w:tcPr>
          <w:p w14:paraId="1ADC5EB4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120</w:t>
            </w:r>
          </w:p>
        </w:tc>
      </w:tr>
      <w:tr w:rsidR="00465D04" w:rsidRPr="00C3346C" w14:paraId="41D4C509" w14:textId="77777777" w:rsidTr="00C3346C">
        <w:tc>
          <w:tcPr>
            <w:tcW w:w="706" w:type="dxa"/>
          </w:tcPr>
          <w:p w14:paraId="4A907205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3</w:t>
            </w:r>
          </w:p>
        </w:tc>
        <w:tc>
          <w:tcPr>
            <w:tcW w:w="4505" w:type="dxa"/>
          </w:tcPr>
          <w:p w14:paraId="2273180A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โมดูล Relay 4 Channel 5V</w:t>
            </w:r>
          </w:p>
        </w:tc>
        <w:tc>
          <w:tcPr>
            <w:tcW w:w="1701" w:type="dxa"/>
          </w:tcPr>
          <w:p w14:paraId="346DF287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1 ชิ้น</w:t>
            </w:r>
          </w:p>
        </w:tc>
        <w:tc>
          <w:tcPr>
            <w:tcW w:w="1759" w:type="dxa"/>
          </w:tcPr>
          <w:p w14:paraId="78FDF60A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85</w:t>
            </w:r>
          </w:p>
        </w:tc>
      </w:tr>
      <w:tr w:rsidR="00465D04" w:rsidRPr="00C3346C" w14:paraId="2391FA18" w14:textId="77777777" w:rsidTr="00C3346C">
        <w:tc>
          <w:tcPr>
            <w:tcW w:w="706" w:type="dxa"/>
          </w:tcPr>
          <w:p w14:paraId="1A97B739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4</w:t>
            </w:r>
          </w:p>
        </w:tc>
        <w:tc>
          <w:tcPr>
            <w:tcW w:w="4505" w:type="dxa"/>
          </w:tcPr>
          <w:p w14:paraId="495CCE16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จอแสดงผล OLED 0.96 นิ้ว I2C</w:t>
            </w:r>
          </w:p>
        </w:tc>
        <w:tc>
          <w:tcPr>
            <w:tcW w:w="1701" w:type="dxa"/>
          </w:tcPr>
          <w:p w14:paraId="085B0DAB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2 จอ</w:t>
            </w:r>
          </w:p>
        </w:tc>
        <w:tc>
          <w:tcPr>
            <w:tcW w:w="1759" w:type="dxa"/>
          </w:tcPr>
          <w:p w14:paraId="28280D46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90</w:t>
            </w:r>
          </w:p>
        </w:tc>
      </w:tr>
      <w:tr w:rsidR="00465D04" w:rsidRPr="00C3346C" w14:paraId="6D3054A6" w14:textId="77777777" w:rsidTr="00C3346C">
        <w:tc>
          <w:tcPr>
            <w:tcW w:w="706" w:type="dxa"/>
          </w:tcPr>
          <w:p w14:paraId="32341F05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5</w:t>
            </w:r>
          </w:p>
        </w:tc>
        <w:tc>
          <w:tcPr>
            <w:tcW w:w="4505" w:type="dxa"/>
          </w:tcPr>
          <w:p w14:paraId="1496D46B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สายไฟ VAF 2x1.5 Sq.mm. (สีขาว)</w:t>
            </w:r>
          </w:p>
        </w:tc>
        <w:tc>
          <w:tcPr>
            <w:tcW w:w="1701" w:type="dxa"/>
          </w:tcPr>
          <w:p w14:paraId="795FB8ED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1 ม้วน</w:t>
            </w:r>
          </w:p>
        </w:tc>
        <w:tc>
          <w:tcPr>
            <w:tcW w:w="1759" w:type="dxa"/>
          </w:tcPr>
          <w:p w14:paraId="684654CE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450</w:t>
            </w:r>
          </w:p>
        </w:tc>
      </w:tr>
      <w:tr w:rsidR="00465D04" w:rsidRPr="00C3346C" w14:paraId="7EDBD985" w14:textId="77777777" w:rsidTr="00C3346C">
        <w:tc>
          <w:tcPr>
            <w:tcW w:w="706" w:type="dxa"/>
          </w:tcPr>
          <w:p w14:paraId="722C6122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6</w:t>
            </w:r>
          </w:p>
        </w:tc>
        <w:tc>
          <w:tcPr>
            <w:tcW w:w="4505" w:type="dxa"/>
          </w:tcPr>
          <w:p w14:paraId="2B9746DF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กล่องพลาสติกกันน้ำ ขนาด 8x8 นิ้ว</w:t>
            </w:r>
          </w:p>
        </w:tc>
        <w:tc>
          <w:tcPr>
            <w:tcW w:w="1701" w:type="dxa"/>
          </w:tcPr>
          <w:p w14:paraId="658693AE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2 กล่อง</w:t>
            </w:r>
          </w:p>
        </w:tc>
        <w:tc>
          <w:tcPr>
            <w:tcW w:w="1759" w:type="dxa"/>
          </w:tcPr>
          <w:p w14:paraId="76DC5CAA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180</w:t>
            </w:r>
          </w:p>
        </w:tc>
      </w:tr>
      <w:tr w:rsidR="00465D04" w:rsidRPr="00C3346C" w14:paraId="26A246ED" w14:textId="77777777" w:rsidTr="00C3346C">
        <w:tc>
          <w:tcPr>
            <w:tcW w:w="706" w:type="dxa"/>
          </w:tcPr>
          <w:p w14:paraId="5334B595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7</w:t>
            </w:r>
          </w:p>
        </w:tc>
        <w:tc>
          <w:tcPr>
            <w:tcW w:w="4505" w:type="dxa"/>
          </w:tcPr>
          <w:p w14:paraId="2826EF1F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สกรูเกลียวปล่อย เบอร์ 7</w:t>
            </w:r>
          </w:p>
        </w:tc>
        <w:tc>
          <w:tcPr>
            <w:tcW w:w="1701" w:type="dxa"/>
          </w:tcPr>
          <w:p w14:paraId="78B03181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1 ถุง</w:t>
            </w:r>
          </w:p>
        </w:tc>
        <w:tc>
          <w:tcPr>
            <w:tcW w:w="1759" w:type="dxa"/>
          </w:tcPr>
          <w:p w14:paraId="1A681960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45</w:t>
            </w:r>
          </w:p>
        </w:tc>
      </w:tr>
      <w:tr w:rsidR="00465D04" w:rsidRPr="00C3346C" w14:paraId="1D805CF9" w14:textId="77777777" w:rsidTr="00C3346C">
        <w:tc>
          <w:tcPr>
            <w:tcW w:w="706" w:type="dxa"/>
          </w:tcPr>
          <w:p w14:paraId="3A87BDC7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8</w:t>
            </w:r>
          </w:p>
        </w:tc>
        <w:tc>
          <w:tcPr>
            <w:tcW w:w="4505" w:type="dxa"/>
          </w:tcPr>
          <w:p w14:paraId="0488404E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สาย Jumper ผู้-เมีย ยาว 20cm</w:t>
            </w:r>
          </w:p>
        </w:tc>
        <w:tc>
          <w:tcPr>
            <w:tcW w:w="1701" w:type="dxa"/>
          </w:tcPr>
          <w:p w14:paraId="7A17AEF9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2 แพ็ค</w:t>
            </w:r>
          </w:p>
        </w:tc>
        <w:tc>
          <w:tcPr>
            <w:tcW w:w="1759" w:type="dxa"/>
          </w:tcPr>
          <w:p w14:paraId="79A080F6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40</w:t>
            </w:r>
          </w:p>
        </w:tc>
      </w:tr>
      <w:tr w:rsidR="00465D04" w:rsidRPr="00C3346C" w14:paraId="60976D3B" w14:textId="77777777" w:rsidTr="00C3346C">
        <w:tc>
          <w:tcPr>
            <w:tcW w:w="706" w:type="dxa"/>
          </w:tcPr>
          <w:p w14:paraId="607B7CD2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9</w:t>
            </w:r>
          </w:p>
        </w:tc>
        <w:tc>
          <w:tcPr>
            <w:tcW w:w="4505" w:type="dxa"/>
          </w:tcPr>
          <w:p w14:paraId="7C705F40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สวิตช์ปุ่มกด (Push Button)</w:t>
            </w:r>
          </w:p>
        </w:tc>
        <w:tc>
          <w:tcPr>
            <w:tcW w:w="1701" w:type="dxa"/>
          </w:tcPr>
          <w:p w14:paraId="7E0307B7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5 ตัว</w:t>
            </w:r>
          </w:p>
        </w:tc>
        <w:tc>
          <w:tcPr>
            <w:tcW w:w="1759" w:type="dxa"/>
          </w:tcPr>
          <w:p w14:paraId="554C0638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20</w:t>
            </w:r>
          </w:p>
        </w:tc>
      </w:tr>
      <w:tr w:rsidR="00465D04" w:rsidRPr="00C3346C" w14:paraId="69874934" w14:textId="77777777" w:rsidTr="00C3346C">
        <w:tc>
          <w:tcPr>
            <w:tcW w:w="706" w:type="dxa"/>
          </w:tcPr>
          <w:p w14:paraId="2C4656F0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10</w:t>
            </w:r>
          </w:p>
        </w:tc>
        <w:tc>
          <w:tcPr>
            <w:tcW w:w="4505" w:type="dxa"/>
          </w:tcPr>
          <w:p w14:paraId="2181FB3F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แหล่งจ่ายไฟ Power Supply 12V 5A</w:t>
            </w:r>
          </w:p>
        </w:tc>
        <w:tc>
          <w:tcPr>
            <w:tcW w:w="1701" w:type="dxa"/>
          </w:tcPr>
          <w:p w14:paraId="1290735C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1 ตัว</w:t>
            </w:r>
          </w:p>
        </w:tc>
        <w:tc>
          <w:tcPr>
            <w:tcW w:w="1759" w:type="dxa"/>
          </w:tcPr>
          <w:p w14:paraId="4AA6513C" w14:textId="77777777" w:rsidR="00465D04" w:rsidRPr="00C3346C" w:rsidRDefault="00000000" w:rsidP="00FB2CF4">
            <w:pPr>
              <w:jc w:val="center"/>
              <w:rPr>
                <w:sz w:val="32"/>
                <w:szCs w:val="32"/>
              </w:rPr>
            </w:pPr>
            <w:r w:rsidRPr="00C3346C">
              <w:rPr>
                <w:sz w:val="32"/>
                <w:szCs w:val="32"/>
              </w:rPr>
              <w:t>350</w:t>
            </w:r>
          </w:p>
        </w:tc>
      </w:tr>
    </w:tbl>
    <w:p w14:paraId="4C01F0EC" w14:textId="77777777" w:rsidR="00FB2CF4" w:rsidRPr="00C3346C" w:rsidRDefault="00FB2CF4">
      <w:pPr>
        <w:rPr>
          <w:sz w:val="28"/>
          <w:szCs w:val="28"/>
        </w:rPr>
      </w:pPr>
    </w:p>
    <w:p w14:paraId="00AE5A9D" w14:textId="77777777" w:rsidR="00C3346C" w:rsidRDefault="00C3346C"/>
    <w:p w14:paraId="3BEF1549" w14:textId="77777777" w:rsidR="00C3346C" w:rsidRDefault="00C3346C"/>
    <w:p w14:paraId="3632E2C2" w14:textId="77777777" w:rsidR="00C3346C" w:rsidRDefault="00C3346C"/>
    <w:p w14:paraId="703A36CF" w14:textId="77777777" w:rsidR="00C3346C" w:rsidRDefault="00C3346C"/>
    <w:p w14:paraId="632B6671" w14:textId="77777777" w:rsidR="00C3346C" w:rsidRDefault="00C3346C"/>
    <w:p w14:paraId="67501E1A" w14:textId="77777777" w:rsidR="00C3346C" w:rsidRDefault="00C3346C"/>
    <w:p w14:paraId="174EDCBF" w14:textId="77777777" w:rsidR="00C3346C" w:rsidRDefault="00C3346C"/>
    <w:p w14:paraId="49176364" w14:textId="77777777" w:rsidR="00C3346C" w:rsidRDefault="00C3346C"/>
    <w:p w14:paraId="1A539D33" w14:textId="77777777" w:rsidR="00C3346C" w:rsidRDefault="00C3346C"/>
    <w:p w14:paraId="0451A406" w14:textId="77777777" w:rsidR="00C3346C" w:rsidRDefault="00C3346C"/>
    <w:p w14:paraId="7B8FA577" w14:textId="77777777" w:rsidR="00C3346C" w:rsidRDefault="00C3346C"/>
    <w:p w14:paraId="339F8C9F" w14:textId="77777777" w:rsidR="00C3346C" w:rsidRDefault="00C3346C"/>
    <w:p w14:paraId="30134720" w14:textId="77777777" w:rsidR="00C3346C" w:rsidRDefault="00C3346C"/>
    <w:p w14:paraId="0314B116" w14:textId="77777777" w:rsidR="00C3346C" w:rsidRDefault="00C3346C"/>
    <w:p w14:paraId="119A5EED" w14:textId="77777777" w:rsidR="00C3346C" w:rsidRDefault="00C3346C"/>
    <w:p w14:paraId="0F620277" w14:textId="77777777" w:rsidR="00C3346C" w:rsidRDefault="00C3346C"/>
    <w:p w14:paraId="4E4CF22C" w14:textId="59C507DC" w:rsidR="00FB2CF4" w:rsidRPr="00C3346C" w:rsidRDefault="00FB2CF4" w:rsidP="00FB2CF4">
      <w:pPr>
        <w:jc w:val="both"/>
        <w:rPr>
          <w:sz w:val="36"/>
          <w:szCs w:val="36"/>
          <w:lang w:bidi="th-TH"/>
        </w:rPr>
      </w:pPr>
      <w:r w:rsidRPr="00C3346C">
        <w:rPr>
          <w:sz w:val="36"/>
          <w:szCs w:val="36"/>
          <w:cs/>
          <w:lang w:bidi="th-TH"/>
        </w:rPr>
        <w:t>ลำดับ                          ชื่อวัสดุ                          จำนวน                          ราคา</w:t>
      </w:r>
    </w:p>
    <w:p w14:paraId="775E40B6" w14:textId="62E713B5" w:rsidR="00FB2CF4" w:rsidRPr="00C3346C" w:rsidRDefault="00FB2CF4" w:rsidP="00FB2CF4">
      <w:pPr>
        <w:tabs>
          <w:tab w:val="left" w:pos="5108"/>
          <w:tab w:val="left" w:pos="6928"/>
        </w:tabs>
        <w:jc w:val="both"/>
        <w:rPr>
          <w:sz w:val="36"/>
          <w:szCs w:val="36"/>
          <w:lang w:bidi="th-TH"/>
        </w:rPr>
      </w:pPr>
      <w:r w:rsidRPr="00C3346C">
        <w:rPr>
          <w:sz w:val="36"/>
          <w:szCs w:val="36"/>
          <w:cs/>
          <w:lang w:bidi="th-TH"/>
        </w:rPr>
        <w:t>1</w:t>
      </w:r>
      <w:r w:rsidRPr="00C3346C">
        <w:rPr>
          <w:sz w:val="36"/>
          <w:szCs w:val="36"/>
          <w:lang w:bidi="th-TH"/>
        </w:rPr>
        <w:t xml:space="preserve">                </w:t>
      </w:r>
      <w:r w:rsidRPr="00C3346C">
        <w:rPr>
          <w:rFonts w:cs="Cordia New"/>
          <w:sz w:val="36"/>
          <w:szCs w:val="36"/>
          <w:cs/>
          <w:lang w:bidi="th-TH"/>
        </w:rPr>
        <w:t xml:space="preserve">สายไฟ </w:t>
      </w:r>
      <w:r w:rsidRPr="00C3346C">
        <w:rPr>
          <w:sz w:val="36"/>
          <w:szCs w:val="36"/>
        </w:rPr>
        <w:t>VAF 2x2.5</w:t>
      </w:r>
      <w:r w:rsidRPr="00C3346C">
        <w:rPr>
          <w:sz w:val="36"/>
          <w:szCs w:val="36"/>
        </w:rPr>
        <w:t xml:space="preserve">   </w:t>
      </w:r>
      <w:r w:rsidRPr="00C3346C">
        <w:rPr>
          <w:sz w:val="36"/>
          <w:szCs w:val="36"/>
          <w:lang w:bidi="th-TH"/>
        </w:rPr>
        <w:t xml:space="preserve">         </w:t>
      </w:r>
      <w:r w:rsidRPr="00C3346C">
        <w:rPr>
          <w:sz w:val="36"/>
          <w:szCs w:val="36"/>
          <w:lang w:bidi="th-TH"/>
        </w:rPr>
        <w:t xml:space="preserve">3 </w:t>
      </w:r>
      <w:r w:rsidRPr="00C3346C">
        <w:rPr>
          <w:rFonts w:cs="Cordia New"/>
          <w:sz w:val="36"/>
          <w:szCs w:val="36"/>
          <w:cs/>
          <w:lang w:bidi="th-TH"/>
        </w:rPr>
        <w:t>ม้วน</w:t>
      </w:r>
      <w:r w:rsidRPr="00C3346C">
        <w:rPr>
          <w:rFonts w:cs="Cordia New"/>
          <w:sz w:val="36"/>
          <w:szCs w:val="36"/>
          <w:cs/>
          <w:lang w:bidi="th-TH"/>
        </w:rPr>
        <w:tab/>
      </w:r>
      <w:r w:rsidRPr="00C3346C">
        <w:rPr>
          <w:sz w:val="36"/>
          <w:szCs w:val="36"/>
          <w:lang w:bidi="th-TH"/>
        </w:rPr>
        <w:t xml:space="preserve">850 </w:t>
      </w:r>
      <w:r w:rsidRPr="00C3346C">
        <w:rPr>
          <w:rFonts w:cs="Cordia New"/>
          <w:sz w:val="36"/>
          <w:szCs w:val="36"/>
          <w:cs/>
          <w:lang w:bidi="th-TH"/>
        </w:rPr>
        <w:t>บาท</w:t>
      </w:r>
    </w:p>
    <w:p w14:paraId="16EC103F" w14:textId="747CF37E" w:rsidR="00FB2CF4" w:rsidRPr="00C3346C" w:rsidRDefault="00FB2CF4" w:rsidP="00FB2CF4">
      <w:pPr>
        <w:tabs>
          <w:tab w:val="left" w:pos="1372"/>
          <w:tab w:val="left" w:pos="5108"/>
          <w:tab w:val="left" w:pos="6928"/>
        </w:tabs>
        <w:jc w:val="both"/>
        <w:rPr>
          <w:sz w:val="36"/>
          <w:szCs w:val="36"/>
          <w:lang w:bidi="th-TH"/>
        </w:rPr>
      </w:pPr>
      <w:r w:rsidRPr="00C3346C">
        <w:rPr>
          <w:sz w:val="36"/>
          <w:szCs w:val="36"/>
          <w:cs/>
          <w:lang w:bidi="th-TH"/>
        </w:rPr>
        <w:t>2</w:t>
      </w:r>
      <w:r w:rsidRPr="00C3346C">
        <w:rPr>
          <w:sz w:val="36"/>
          <w:szCs w:val="36"/>
          <w:lang w:bidi="th-TH"/>
        </w:rPr>
        <w:tab/>
      </w:r>
      <w:r w:rsidRPr="00C3346C">
        <w:rPr>
          <w:rFonts w:cs="Cordia New"/>
          <w:sz w:val="36"/>
          <w:szCs w:val="36"/>
          <w:cs/>
          <w:lang w:bidi="th-TH"/>
        </w:rPr>
        <w:t xml:space="preserve">สกรูเกลียวปล่อย เบอร์ </w:t>
      </w:r>
      <w:r w:rsidRPr="00C3346C">
        <w:rPr>
          <w:sz w:val="36"/>
          <w:szCs w:val="36"/>
        </w:rPr>
        <w:t>7</w:t>
      </w:r>
      <w:r w:rsidRPr="00C3346C">
        <w:rPr>
          <w:sz w:val="36"/>
          <w:szCs w:val="36"/>
          <w:lang w:bidi="th-TH"/>
        </w:rPr>
        <w:t xml:space="preserve">           </w:t>
      </w:r>
      <w:r w:rsidRPr="00C3346C">
        <w:rPr>
          <w:sz w:val="36"/>
          <w:szCs w:val="36"/>
          <w:lang w:bidi="th-TH"/>
        </w:rPr>
        <w:t xml:space="preserve">2 </w:t>
      </w:r>
      <w:r w:rsidRPr="00C3346C">
        <w:rPr>
          <w:rFonts w:cs="Cordia New"/>
          <w:sz w:val="36"/>
          <w:szCs w:val="36"/>
          <w:cs/>
          <w:lang w:bidi="th-TH"/>
        </w:rPr>
        <w:t>กล่อง</w:t>
      </w:r>
      <w:r w:rsidRPr="00C3346C">
        <w:rPr>
          <w:sz w:val="36"/>
          <w:szCs w:val="36"/>
          <w:lang w:bidi="th-TH"/>
        </w:rPr>
        <w:tab/>
      </w:r>
    </w:p>
    <w:p w14:paraId="0D86E1F1" w14:textId="09026908" w:rsidR="00FB2CF4" w:rsidRPr="00C3346C" w:rsidRDefault="00FB2CF4" w:rsidP="00FB2CF4">
      <w:pPr>
        <w:tabs>
          <w:tab w:val="left" w:pos="1372"/>
          <w:tab w:val="left" w:pos="4660"/>
          <w:tab w:val="left" w:pos="6928"/>
        </w:tabs>
        <w:jc w:val="both"/>
        <w:rPr>
          <w:sz w:val="36"/>
          <w:szCs w:val="36"/>
          <w:lang w:bidi="th-TH"/>
        </w:rPr>
      </w:pPr>
      <w:r w:rsidRPr="00C3346C">
        <w:rPr>
          <w:sz w:val="36"/>
          <w:szCs w:val="36"/>
          <w:cs/>
          <w:lang w:bidi="th-TH"/>
        </w:rPr>
        <w:t>3</w:t>
      </w:r>
      <w:r w:rsidRPr="00C3346C">
        <w:rPr>
          <w:sz w:val="36"/>
          <w:szCs w:val="36"/>
          <w:lang w:bidi="th-TH"/>
        </w:rPr>
        <w:tab/>
      </w:r>
      <w:r w:rsidRPr="00C3346C">
        <w:rPr>
          <w:rFonts w:cs="Cordia New"/>
          <w:sz w:val="36"/>
          <w:szCs w:val="36"/>
          <w:cs/>
          <w:lang w:bidi="th-TH"/>
        </w:rPr>
        <w:t xml:space="preserve">ท่อ </w:t>
      </w:r>
      <w:r w:rsidRPr="00C3346C">
        <w:rPr>
          <w:sz w:val="36"/>
          <w:szCs w:val="36"/>
        </w:rPr>
        <w:t xml:space="preserve">PVC 2 </w:t>
      </w:r>
      <w:r w:rsidRPr="00C3346C">
        <w:rPr>
          <w:rFonts w:cs="Cordia New"/>
          <w:sz w:val="36"/>
          <w:szCs w:val="36"/>
          <w:cs/>
          <w:lang w:bidi="th-TH"/>
        </w:rPr>
        <w:t xml:space="preserve">นิ้ว ชั้น </w:t>
      </w:r>
      <w:r w:rsidRPr="00C3346C">
        <w:rPr>
          <w:sz w:val="36"/>
          <w:szCs w:val="36"/>
        </w:rPr>
        <w:t>8.5</w:t>
      </w:r>
      <w:r w:rsidRPr="00C3346C">
        <w:rPr>
          <w:sz w:val="36"/>
          <w:szCs w:val="36"/>
          <w:lang w:bidi="th-TH"/>
        </w:rPr>
        <w:tab/>
      </w:r>
      <w:r w:rsidRPr="00C3346C">
        <w:rPr>
          <w:sz w:val="36"/>
          <w:szCs w:val="36"/>
          <w:lang w:bidi="th-TH"/>
        </w:rPr>
        <w:t>10</w:t>
      </w:r>
      <w:r w:rsidRPr="00C3346C">
        <w:rPr>
          <w:rFonts w:cs="Cordia New"/>
          <w:sz w:val="36"/>
          <w:szCs w:val="36"/>
          <w:cs/>
          <w:lang w:bidi="th-TH"/>
        </w:rPr>
        <w:t>เส้น</w:t>
      </w:r>
      <w:r w:rsidRPr="00C3346C">
        <w:rPr>
          <w:rFonts w:cs="Cordia New"/>
          <w:sz w:val="36"/>
          <w:szCs w:val="36"/>
          <w:cs/>
          <w:lang w:bidi="th-TH"/>
        </w:rPr>
        <w:tab/>
      </w:r>
      <w:r w:rsidRPr="00C3346C">
        <w:rPr>
          <w:rFonts w:cs="Cordia New"/>
          <w:sz w:val="36"/>
          <w:szCs w:val="36"/>
          <w:cs/>
          <w:lang w:bidi="th-TH"/>
        </w:rPr>
        <w:t xml:space="preserve">135 </w:t>
      </w:r>
      <w:r w:rsidRPr="00C3346C">
        <w:rPr>
          <w:rFonts w:cs="Cordia New"/>
          <w:sz w:val="36"/>
          <w:szCs w:val="36"/>
          <w:lang w:bidi="th-TH"/>
        </w:rPr>
        <w:t>THB</w:t>
      </w:r>
    </w:p>
    <w:p w14:paraId="671E3B5E" w14:textId="677E2338" w:rsidR="00FB2CF4" w:rsidRPr="00C3346C" w:rsidRDefault="00FB2CF4" w:rsidP="00FB2CF4">
      <w:pPr>
        <w:tabs>
          <w:tab w:val="left" w:pos="1372"/>
          <w:tab w:val="left" w:pos="4660"/>
          <w:tab w:val="left" w:pos="6928"/>
        </w:tabs>
        <w:jc w:val="both"/>
        <w:rPr>
          <w:sz w:val="36"/>
          <w:szCs w:val="36"/>
          <w:lang w:bidi="th-TH"/>
        </w:rPr>
      </w:pPr>
      <w:r w:rsidRPr="00C3346C">
        <w:rPr>
          <w:sz w:val="36"/>
          <w:szCs w:val="36"/>
          <w:cs/>
          <w:lang w:bidi="th-TH"/>
        </w:rPr>
        <w:t>4</w:t>
      </w:r>
      <w:r w:rsidRPr="00C3346C">
        <w:rPr>
          <w:sz w:val="36"/>
          <w:szCs w:val="36"/>
          <w:lang w:bidi="th-TH"/>
        </w:rPr>
        <w:tab/>
      </w:r>
      <w:r w:rsidRPr="00C3346C">
        <w:rPr>
          <w:rFonts w:cs="Cordia New"/>
          <w:sz w:val="36"/>
          <w:szCs w:val="36"/>
          <w:cs/>
          <w:lang w:bidi="th-TH"/>
        </w:rPr>
        <w:t xml:space="preserve">เทปพันสายไฟ </w:t>
      </w:r>
      <w:r w:rsidRPr="00C3346C">
        <w:rPr>
          <w:sz w:val="36"/>
          <w:szCs w:val="36"/>
        </w:rPr>
        <w:t>3M</w:t>
      </w:r>
      <w:r w:rsidRPr="00C3346C">
        <w:rPr>
          <w:sz w:val="36"/>
          <w:szCs w:val="36"/>
        </w:rPr>
        <w:tab/>
      </w:r>
      <w:r w:rsidRPr="00C3346C">
        <w:rPr>
          <w:sz w:val="36"/>
          <w:szCs w:val="36"/>
          <w:lang w:bidi="th-TH"/>
        </w:rPr>
        <w:t>5</w:t>
      </w:r>
      <w:r w:rsidRPr="00C3346C">
        <w:rPr>
          <w:sz w:val="36"/>
          <w:szCs w:val="36"/>
          <w:lang w:bidi="th-TH"/>
        </w:rPr>
        <w:tab/>
      </w:r>
      <w:r w:rsidRPr="00C3346C">
        <w:rPr>
          <w:sz w:val="36"/>
          <w:szCs w:val="36"/>
          <w:lang w:bidi="th-TH"/>
        </w:rPr>
        <w:t>25</w:t>
      </w:r>
    </w:p>
    <w:p w14:paraId="0ACC957D" w14:textId="57110C06" w:rsidR="00FB2CF4" w:rsidRPr="00C3346C" w:rsidRDefault="00FB2CF4" w:rsidP="00FB2CF4">
      <w:pPr>
        <w:tabs>
          <w:tab w:val="left" w:pos="1372"/>
          <w:tab w:val="left" w:pos="4660"/>
          <w:tab w:val="left" w:pos="6928"/>
        </w:tabs>
        <w:jc w:val="both"/>
        <w:rPr>
          <w:sz w:val="36"/>
          <w:szCs w:val="36"/>
          <w:lang w:bidi="th-TH"/>
        </w:rPr>
      </w:pPr>
      <w:r w:rsidRPr="00C3346C">
        <w:rPr>
          <w:sz w:val="36"/>
          <w:szCs w:val="36"/>
          <w:cs/>
          <w:lang w:bidi="th-TH"/>
        </w:rPr>
        <w:t>5</w:t>
      </w:r>
      <w:r w:rsidRPr="00C3346C">
        <w:rPr>
          <w:sz w:val="36"/>
          <w:szCs w:val="36"/>
          <w:lang w:bidi="th-TH"/>
        </w:rPr>
        <w:tab/>
      </w:r>
      <w:r w:rsidRPr="00C3346C">
        <w:rPr>
          <w:rFonts w:cs="Cordia New"/>
          <w:sz w:val="36"/>
          <w:szCs w:val="36"/>
          <w:cs/>
          <w:lang w:bidi="th-TH"/>
        </w:rPr>
        <w:t>สีทาบ้าน สีขาว</w:t>
      </w:r>
      <w:r w:rsidRPr="00C3346C">
        <w:rPr>
          <w:sz w:val="36"/>
          <w:szCs w:val="36"/>
          <w:lang w:bidi="th-TH"/>
        </w:rPr>
        <w:tab/>
      </w:r>
      <w:r w:rsidRPr="00C3346C">
        <w:rPr>
          <w:sz w:val="36"/>
          <w:szCs w:val="36"/>
          <w:lang w:bidi="th-TH"/>
        </w:rPr>
        <w:t xml:space="preserve">1 </w:t>
      </w:r>
      <w:r w:rsidRPr="00C3346C">
        <w:rPr>
          <w:rFonts w:cs="Cordia New"/>
          <w:sz w:val="36"/>
          <w:szCs w:val="36"/>
          <w:cs/>
          <w:lang w:bidi="th-TH"/>
        </w:rPr>
        <w:t>ถัง</w:t>
      </w:r>
      <w:r w:rsidRPr="00C3346C">
        <w:rPr>
          <w:sz w:val="36"/>
          <w:szCs w:val="36"/>
          <w:lang w:bidi="th-TH"/>
        </w:rPr>
        <w:tab/>
      </w:r>
      <w:r w:rsidRPr="00C3346C">
        <w:rPr>
          <w:sz w:val="36"/>
          <w:szCs w:val="36"/>
          <w:lang w:bidi="th-TH"/>
        </w:rPr>
        <w:t xml:space="preserve">1,200 </w:t>
      </w:r>
      <w:r w:rsidRPr="00C3346C">
        <w:rPr>
          <w:rFonts w:cs="Cordia New"/>
          <w:sz w:val="36"/>
          <w:szCs w:val="36"/>
          <w:cs/>
          <w:lang w:bidi="th-TH"/>
        </w:rPr>
        <w:t>บ.</w:t>
      </w:r>
    </w:p>
    <w:p w14:paraId="725C30B4" w14:textId="3FCEC7EE" w:rsidR="00FB2CF4" w:rsidRPr="00C3346C" w:rsidRDefault="00FB2CF4" w:rsidP="00FB2CF4">
      <w:pPr>
        <w:tabs>
          <w:tab w:val="left" w:pos="1372"/>
          <w:tab w:val="left" w:pos="4660"/>
          <w:tab w:val="left" w:pos="6928"/>
        </w:tabs>
        <w:jc w:val="both"/>
        <w:rPr>
          <w:sz w:val="36"/>
          <w:szCs w:val="36"/>
          <w:lang w:bidi="th-TH"/>
        </w:rPr>
      </w:pPr>
      <w:r w:rsidRPr="00C3346C">
        <w:rPr>
          <w:sz w:val="36"/>
          <w:szCs w:val="36"/>
          <w:cs/>
          <w:lang w:bidi="th-TH"/>
        </w:rPr>
        <w:t>6</w:t>
      </w:r>
      <w:r w:rsidRPr="00C3346C">
        <w:rPr>
          <w:sz w:val="36"/>
          <w:szCs w:val="36"/>
          <w:lang w:bidi="th-TH"/>
        </w:rPr>
        <w:tab/>
      </w:r>
      <w:r w:rsidRPr="00C3346C">
        <w:rPr>
          <w:rFonts w:cs="Cordia New"/>
          <w:sz w:val="36"/>
          <w:szCs w:val="36"/>
          <w:cs/>
          <w:lang w:bidi="th-TH"/>
        </w:rPr>
        <w:t xml:space="preserve">หลอดไฟ </w:t>
      </w:r>
      <w:r w:rsidRPr="00C3346C">
        <w:rPr>
          <w:sz w:val="36"/>
          <w:szCs w:val="36"/>
        </w:rPr>
        <w:t>LED 18W</w:t>
      </w:r>
      <w:r w:rsidRPr="00C3346C">
        <w:rPr>
          <w:sz w:val="36"/>
          <w:szCs w:val="36"/>
          <w:lang w:bidi="th-TH"/>
        </w:rPr>
        <w:tab/>
      </w:r>
      <w:r w:rsidRPr="00C3346C">
        <w:rPr>
          <w:sz w:val="36"/>
          <w:szCs w:val="36"/>
          <w:lang w:bidi="th-TH"/>
        </w:rPr>
        <w:t xml:space="preserve">10 </w:t>
      </w:r>
      <w:r w:rsidRPr="00C3346C">
        <w:rPr>
          <w:rFonts w:cs="Cordia New"/>
          <w:sz w:val="36"/>
          <w:szCs w:val="36"/>
          <w:cs/>
          <w:lang w:bidi="th-TH"/>
        </w:rPr>
        <w:t>หลอด</w:t>
      </w:r>
      <w:r w:rsidRPr="00C3346C">
        <w:rPr>
          <w:sz w:val="36"/>
          <w:szCs w:val="36"/>
          <w:lang w:bidi="th-TH"/>
        </w:rPr>
        <w:tab/>
      </w:r>
      <w:r w:rsidRPr="00C3346C">
        <w:rPr>
          <w:sz w:val="36"/>
          <w:szCs w:val="36"/>
          <w:lang w:bidi="th-TH"/>
        </w:rPr>
        <w:t>150.5</w:t>
      </w:r>
    </w:p>
    <w:p w14:paraId="46A8D08F" w14:textId="1AE51004" w:rsidR="00FB2CF4" w:rsidRPr="00C3346C" w:rsidRDefault="00FB2CF4" w:rsidP="00FB2CF4">
      <w:pPr>
        <w:tabs>
          <w:tab w:val="left" w:pos="1372"/>
          <w:tab w:val="center" w:pos="4320"/>
        </w:tabs>
        <w:jc w:val="both"/>
        <w:rPr>
          <w:sz w:val="36"/>
          <w:szCs w:val="36"/>
          <w:lang w:bidi="th-TH"/>
        </w:rPr>
      </w:pPr>
      <w:r w:rsidRPr="00C3346C">
        <w:rPr>
          <w:sz w:val="36"/>
          <w:szCs w:val="36"/>
          <w:cs/>
          <w:lang w:bidi="th-TH"/>
        </w:rPr>
        <w:t>7</w:t>
      </w:r>
      <w:r w:rsidRPr="00C3346C">
        <w:rPr>
          <w:sz w:val="36"/>
          <w:szCs w:val="36"/>
          <w:lang w:bidi="th-TH"/>
        </w:rPr>
        <w:tab/>
      </w:r>
      <w:r w:rsidRPr="00C3346C">
        <w:rPr>
          <w:rFonts w:cs="Cordia New"/>
          <w:sz w:val="36"/>
          <w:szCs w:val="36"/>
          <w:cs/>
          <w:lang w:bidi="th-TH"/>
        </w:rPr>
        <w:t>ปูนซีเมนต์ผสม ตราเสือ</w:t>
      </w:r>
      <w:r w:rsidRPr="00C3346C">
        <w:rPr>
          <w:sz w:val="36"/>
          <w:szCs w:val="36"/>
          <w:lang w:bidi="th-TH"/>
        </w:rPr>
        <w:tab/>
        <w:t xml:space="preserve">              </w:t>
      </w:r>
      <w:r w:rsidRPr="00C3346C">
        <w:rPr>
          <w:sz w:val="36"/>
          <w:szCs w:val="36"/>
          <w:lang w:bidi="th-TH"/>
        </w:rPr>
        <w:t xml:space="preserve">5 </w:t>
      </w:r>
      <w:r w:rsidRPr="00C3346C">
        <w:rPr>
          <w:rFonts w:cs="Cordia New"/>
          <w:sz w:val="36"/>
          <w:szCs w:val="36"/>
          <w:cs/>
          <w:lang w:bidi="th-TH"/>
        </w:rPr>
        <w:t>ถุง</w:t>
      </w:r>
    </w:p>
    <w:p w14:paraId="31C390CC" w14:textId="63E6C289" w:rsidR="00FB2CF4" w:rsidRPr="00C3346C" w:rsidRDefault="00FB2CF4" w:rsidP="00C3346C">
      <w:pPr>
        <w:tabs>
          <w:tab w:val="left" w:pos="1372"/>
          <w:tab w:val="left" w:pos="7078"/>
        </w:tabs>
        <w:jc w:val="both"/>
        <w:rPr>
          <w:sz w:val="36"/>
          <w:szCs w:val="36"/>
          <w:lang w:bidi="th-TH"/>
        </w:rPr>
      </w:pPr>
      <w:r w:rsidRPr="00C3346C">
        <w:rPr>
          <w:sz w:val="36"/>
          <w:szCs w:val="36"/>
          <w:cs/>
          <w:lang w:bidi="th-TH"/>
        </w:rPr>
        <w:t>8</w:t>
      </w:r>
      <w:r w:rsidR="00C3346C" w:rsidRPr="00C3346C">
        <w:rPr>
          <w:sz w:val="36"/>
          <w:szCs w:val="36"/>
          <w:cs/>
          <w:lang w:bidi="th-TH"/>
        </w:rPr>
        <w:tab/>
      </w:r>
      <w:r w:rsidR="00C3346C" w:rsidRPr="00C3346C">
        <w:rPr>
          <w:rFonts w:cs="Cordia New"/>
          <w:sz w:val="36"/>
          <w:szCs w:val="36"/>
          <w:cs/>
          <w:lang w:bidi="th-TH"/>
        </w:rPr>
        <w:t xml:space="preserve">กาวลาเท็กซ์ </w:t>
      </w:r>
      <w:r w:rsidR="00C3346C" w:rsidRPr="00C3346C">
        <w:rPr>
          <w:sz w:val="36"/>
          <w:szCs w:val="36"/>
        </w:rPr>
        <w:t>TOA</w:t>
      </w:r>
      <w:r w:rsidR="00C3346C" w:rsidRPr="00C3346C">
        <w:rPr>
          <w:sz w:val="36"/>
          <w:szCs w:val="36"/>
          <w:lang w:bidi="th-TH"/>
        </w:rPr>
        <w:tab/>
      </w:r>
      <w:r w:rsidR="00C3346C" w:rsidRPr="00C3346C">
        <w:rPr>
          <w:sz w:val="36"/>
          <w:szCs w:val="36"/>
          <w:lang w:bidi="th-TH"/>
        </w:rPr>
        <w:t>65</w:t>
      </w:r>
    </w:p>
    <w:p w14:paraId="45801E2C" w14:textId="19F5809C" w:rsidR="00FB2CF4" w:rsidRPr="00C3346C" w:rsidRDefault="00FB2CF4" w:rsidP="00C3346C">
      <w:pPr>
        <w:tabs>
          <w:tab w:val="left" w:pos="1372"/>
          <w:tab w:val="left" w:pos="4795"/>
          <w:tab w:val="left" w:pos="7078"/>
        </w:tabs>
        <w:jc w:val="both"/>
        <w:rPr>
          <w:sz w:val="36"/>
          <w:szCs w:val="36"/>
          <w:lang w:bidi="th-TH"/>
        </w:rPr>
      </w:pPr>
      <w:r w:rsidRPr="00C3346C">
        <w:rPr>
          <w:sz w:val="36"/>
          <w:szCs w:val="36"/>
          <w:cs/>
          <w:lang w:bidi="th-TH"/>
        </w:rPr>
        <w:t>9</w:t>
      </w:r>
      <w:r w:rsidR="00C3346C" w:rsidRPr="00C3346C">
        <w:rPr>
          <w:sz w:val="36"/>
          <w:szCs w:val="36"/>
          <w:lang w:bidi="th-TH"/>
        </w:rPr>
        <w:tab/>
      </w:r>
      <w:r w:rsidR="00C3346C" w:rsidRPr="00C3346C">
        <w:rPr>
          <w:rFonts w:cs="Cordia New"/>
          <w:sz w:val="36"/>
          <w:szCs w:val="36"/>
          <w:cs/>
          <w:lang w:bidi="th-TH"/>
        </w:rPr>
        <w:t xml:space="preserve">เทปใส </w:t>
      </w:r>
      <w:r w:rsidR="00C3346C" w:rsidRPr="00C3346C">
        <w:rPr>
          <w:sz w:val="36"/>
          <w:szCs w:val="36"/>
        </w:rPr>
        <w:t xml:space="preserve">2 </w:t>
      </w:r>
      <w:r w:rsidR="00C3346C" w:rsidRPr="00C3346C">
        <w:rPr>
          <w:rFonts w:cs="Cordia New"/>
          <w:sz w:val="36"/>
          <w:szCs w:val="36"/>
          <w:cs/>
          <w:lang w:bidi="th-TH"/>
        </w:rPr>
        <w:t>นิ้ว</w:t>
      </w:r>
      <w:r w:rsidR="00C3346C" w:rsidRPr="00C3346C">
        <w:rPr>
          <w:sz w:val="36"/>
          <w:szCs w:val="36"/>
          <w:lang w:bidi="th-TH"/>
        </w:rPr>
        <w:tab/>
      </w:r>
      <w:r w:rsidR="00C3346C" w:rsidRPr="00C3346C">
        <w:rPr>
          <w:sz w:val="36"/>
          <w:szCs w:val="36"/>
          <w:lang w:bidi="th-TH"/>
        </w:rPr>
        <w:t xml:space="preserve">10 </w:t>
      </w:r>
      <w:r w:rsidR="00C3346C" w:rsidRPr="00C3346C">
        <w:rPr>
          <w:rFonts w:cs="Cordia New"/>
          <w:sz w:val="36"/>
          <w:szCs w:val="36"/>
          <w:cs/>
          <w:lang w:bidi="th-TH"/>
        </w:rPr>
        <w:t>ม้วน</w:t>
      </w:r>
      <w:r w:rsidR="00C3346C" w:rsidRPr="00C3346C">
        <w:rPr>
          <w:sz w:val="36"/>
          <w:szCs w:val="36"/>
          <w:lang w:bidi="th-TH"/>
        </w:rPr>
        <w:tab/>
      </w:r>
      <w:r w:rsidR="00C3346C" w:rsidRPr="00C3346C">
        <w:rPr>
          <w:sz w:val="36"/>
          <w:szCs w:val="36"/>
          <w:lang w:bidi="th-TH"/>
        </w:rPr>
        <w:t xml:space="preserve">20 </w:t>
      </w:r>
      <w:r w:rsidR="00C3346C" w:rsidRPr="00C3346C">
        <w:rPr>
          <w:rFonts w:cs="Cordia New"/>
          <w:sz w:val="36"/>
          <w:szCs w:val="36"/>
          <w:cs/>
          <w:lang w:bidi="th-TH"/>
        </w:rPr>
        <w:t>฿</w:t>
      </w:r>
    </w:p>
    <w:p w14:paraId="23A57E13" w14:textId="6C5D1393" w:rsidR="00FB2CF4" w:rsidRPr="00C3346C" w:rsidRDefault="00FB2CF4" w:rsidP="00C3346C">
      <w:pPr>
        <w:tabs>
          <w:tab w:val="left" w:pos="1372"/>
          <w:tab w:val="left" w:pos="4795"/>
          <w:tab w:val="left" w:pos="7078"/>
        </w:tabs>
        <w:jc w:val="both"/>
        <w:rPr>
          <w:sz w:val="36"/>
          <w:szCs w:val="36"/>
          <w:cs/>
          <w:lang w:bidi="th-TH"/>
        </w:rPr>
      </w:pPr>
      <w:r w:rsidRPr="00C3346C">
        <w:rPr>
          <w:sz w:val="36"/>
          <w:szCs w:val="36"/>
          <w:cs/>
          <w:lang w:bidi="th-TH"/>
        </w:rPr>
        <w:t>10</w:t>
      </w:r>
      <w:r w:rsidR="00C3346C" w:rsidRPr="00C3346C">
        <w:rPr>
          <w:sz w:val="36"/>
          <w:szCs w:val="36"/>
          <w:cs/>
          <w:lang w:bidi="th-TH"/>
        </w:rPr>
        <w:tab/>
      </w:r>
      <w:r w:rsidR="00C3346C" w:rsidRPr="00C3346C">
        <w:rPr>
          <w:rFonts w:cs="Cordia New"/>
          <w:sz w:val="36"/>
          <w:szCs w:val="36"/>
          <w:cs/>
          <w:lang w:bidi="th-TH"/>
        </w:rPr>
        <w:t>คีมตัดสายไฟ</w:t>
      </w:r>
      <w:r w:rsidR="00C3346C" w:rsidRPr="00C3346C">
        <w:rPr>
          <w:sz w:val="36"/>
          <w:szCs w:val="36"/>
          <w:cs/>
          <w:lang w:bidi="th-TH"/>
        </w:rPr>
        <w:tab/>
      </w:r>
      <w:r w:rsidR="00C3346C" w:rsidRPr="00C3346C">
        <w:rPr>
          <w:rFonts w:cs="Cordia New"/>
          <w:sz w:val="36"/>
          <w:szCs w:val="36"/>
          <w:cs/>
          <w:lang w:bidi="th-TH"/>
        </w:rPr>
        <w:t>2อัน</w:t>
      </w:r>
      <w:r w:rsidR="00C3346C" w:rsidRPr="00C3346C">
        <w:rPr>
          <w:sz w:val="36"/>
          <w:szCs w:val="36"/>
          <w:cs/>
          <w:lang w:bidi="th-TH"/>
        </w:rPr>
        <w:tab/>
      </w:r>
      <w:r w:rsidR="00C3346C" w:rsidRPr="00C3346C">
        <w:rPr>
          <w:rFonts w:cs="Cordia New"/>
          <w:sz w:val="36"/>
          <w:szCs w:val="36"/>
          <w:cs/>
          <w:lang w:bidi="th-TH"/>
        </w:rPr>
        <w:t>150 ฿</w:t>
      </w:r>
    </w:p>
    <w:sectPr w:rsidR="00FB2CF4" w:rsidRPr="00C334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655029">
    <w:abstractNumId w:val="8"/>
  </w:num>
  <w:num w:numId="2" w16cid:durableId="2093307885">
    <w:abstractNumId w:val="6"/>
  </w:num>
  <w:num w:numId="3" w16cid:durableId="1577202166">
    <w:abstractNumId w:val="5"/>
  </w:num>
  <w:num w:numId="4" w16cid:durableId="1759709608">
    <w:abstractNumId w:val="4"/>
  </w:num>
  <w:num w:numId="5" w16cid:durableId="18240143">
    <w:abstractNumId w:val="7"/>
  </w:num>
  <w:num w:numId="6" w16cid:durableId="891230891">
    <w:abstractNumId w:val="3"/>
  </w:num>
  <w:num w:numId="7" w16cid:durableId="43915445">
    <w:abstractNumId w:val="2"/>
  </w:num>
  <w:num w:numId="8" w16cid:durableId="1072124348">
    <w:abstractNumId w:val="1"/>
  </w:num>
  <w:num w:numId="9" w16cid:durableId="21328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833"/>
    <w:rsid w:val="0029639D"/>
    <w:rsid w:val="00326F90"/>
    <w:rsid w:val="00465D04"/>
    <w:rsid w:val="00743FB6"/>
    <w:rsid w:val="00AA1D8D"/>
    <w:rsid w:val="00B47730"/>
    <w:rsid w:val="00C3346C"/>
    <w:rsid w:val="00CB0664"/>
    <w:rsid w:val="00FB2C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62533"/>
  <w14:defaultImageDpi w14:val="300"/>
  <w15:docId w15:val="{D3380FAA-66F3-49D5-A66C-4C00EBB61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170</Words>
  <Characters>730</Characters>
  <Application>Microsoft Office Word</Application>
  <DocSecurity>0</DocSecurity>
  <Lines>48</Lines>
  <Paragraphs>47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NITHIPONG HOWONG</cp:lastModifiedBy>
  <cp:revision>2</cp:revision>
  <dcterms:created xsi:type="dcterms:W3CDTF">2013-12-23T23:15:00Z</dcterms:created>
  <dcterms:modified xsi:type="dcterms:W3CDTF">2026-03-22T05:40:00Z</dcterms:modified>
  <cp:category/>
</cp:coreProperties>
</file>